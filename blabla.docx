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987" w:rsidRPr="00871F4C" w:rsidRDefault="004A2E11" w:rsidP="00871F4C">
      <w:pPr>
        <w:spacing w:after="0"/>
        <w:jc w:val="center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LEMBAR KERJA PESERTA DIDIK (LKPD)</w:t>
      </w:r>
    </w:p>
    <w:p w:rsidR="00323987" w:rsidRPr="00871F4C" w:rsidRDefault="004A2E11" w:rsidP="00871F4C">
      <w:pPr>
        <w:spacing w:after="0"/>
        <w:jc w:val="center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PEMBUATAN WEBSITE STATIS WISATA INDONESIA</w:t>
      </w:r>
      <w:r w:rsidRPr="00871F4C">
        <w:rPr>
          <w:rFonts w:ascii="Tahoma" w:hAnsi="Tahoma" w:cs="Tahoma"/>
          <w:b/>
          <w:szCs w:val="20"/>
        </w:rPr>
        <w:br/>
        <w:t>MENGGUNAKAN HTML DAN CSS</w:t>
      </w:r>
    </w:p>
    <w:p w:rsidR="00323987" w:rsidRPr="00871F4C" w:rsidRDefault="004A2E11" w:rsidP="00871F4C">
      <w:pPr>
        <w:spacing w:after="0"/>
        <w:jc w:val="center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Mata Pelajaran: Dasar Kejuruan | Kelas X PPLG 1</w:t>
      </w:r>
    </w:p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624"/>
      </w:tblGrid>
      <w:tr w:rsidR="00871F4C" w:rsidRPr="00871F4C" w:rsidTr="00871F4C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Identitas Peserta Didik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Isian</w:t>
            </w:r>
          </w:p>
        </w:tc>
      </w:tr>
      <w:tr w:rsidR="00871F4C" w:rsidRPr="00871F4C">
        <w:trPr>
          <w:jc w:val="center"/>
        </w:trPr>
        <w:tc>
          <w:tcPr>
            <w:tcW w:w="331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Nama</w:t>
            </w:r>
          </w:p>
        </w:tc>
        <w:tc>
          <w:tcPr>
            <w:tcW w:w="662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........................................................................</w:t>
            </w:r>
          </w:p>
        </w:tc>
      </w:tr>
      <w:tr w:rsidR="00871F4C" w:rsidRPr="00871F4C">
        <w:trPr>
          <w:jc w:val="center"/>
        </w:trPr>
        <w:tc>
          <w:tcPr>
            <w:tcW w:w="331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Kelas / No. Absen</w:t>
            </w:r>
          </w:p>
        </w:tc>
        <w:tc>
          <w:tcPr>
            <w:tcW w:w="662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........................................................................</w:t>
            </w:r>
          </w:p>
        </w:tc>
      </w:tr>
      <w:tr w:rsidR="00871F4C" w:rsidRPr="00871F4C">
        <w:trPr>
          <w:jc w:val="center"/>
        </w:trPr>
        <w:tc>
          <w:tcPr>
            <w:tcW w:w="331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Tanggal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Pengerjaan</w:t>
            </w:r>
            <w:proofErr w:type="spellEnd"/>
          </w:p>
        </w:tc>
        <w:tc>
          <w:tcPr>
            <w:tcW w:w="662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........................................................................</w:t>
            </w: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p w:rsidR="00323987" w:rsidRPr="00871F4C" w:rsidRDefault="004A2E11" w:rsidP="00871F4C">
      <w:pPr>
        <w:pStyle w:val="Heading1"/>
        <w:spacing w:before="0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A. Informasi Pembelajaran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1F4C" w:rsidRPr="00871F4C" w:rsidTr="00871F4C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Komponen</w:t>
            </w:r>
          </w:p>
        </w:tc>
        <w:tc>
          <w:tcPr>
            <w:tcW w:w="5040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Keterangan</w:t>
            </w:r>
          </w:p>
        </w:tc>
      </w:tr>
      <w:tr w:rsidR="00871F4C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Materi</w:t>
            </w:r>
            <w:proofErr w:type="spellEnd"/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Pembuatan website statis bertema </w:t>
            </w:r>
            <w:r w:rsidRPr="00871F4C">
              <w:rPr>
                <w:rFonts w:ascii="Tahoma" w:hAnsi="Tahoma" w:cs="Tahoma"/>
                <w:szCs w:val="20"/>
              </w:rPr>
              <w:t>wisata di Indonesia menggunakan HTML dan CSS.</w:t>
            </w:r>
          </w:p>
        </w:tc>
      </w:tr>
      <w:tr w:rsidR="00871F4C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Alokasi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waktu</w:t>
            </w:r>
            <w:proofErr w:type="spellEnd"/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4–6 JP (dapat disesuaikan guru).</w:t>
            </w:r>
          </w:p>
        </w:tc>
      </w:tr>
      <w:tr w:rsidR="00871F4C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Model /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metode</w:t>
            </w:r>
            <w:proofErr w:type="spellEnd"/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Project Based Learning (PjBL), praktik mandiri/kelompok, diskusi, dan presentasi.</w:t>
            </w:r>
          </w:p>
        </w:tc>
      </w:tr>
      <w:tr w:rsidR="00871F4C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Produk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akhir</w:t>
            </w:r>
            <w:proofErr w:type="spellEnd"/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Website statis satu halaman tentang </w:t>
            </w:r>
            <w:r w:rsidRPr="00871F4C">
              <w:rPr>
                <w:rFonts w:ascii="Tahoma" w:hAnsi="Tahoma" w:cs="Tahoma"/>
                <w:szCs w:val="20"/>
              </w:rPr>
              <w:t>destinasi wisata Indonesia yang dapat dibuka melalui browser.</w:t>
            </w:r>
          </w:p>
        </w:tc>
      </w:tr>
      <w:tr w:rsidR="00323987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Perangkat</w:t>
            </w:r>
            <w:proofErr w:type="spellEnd"/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Laptop/PC, editor kode (misalnya Visual Studio Code atau Notepad), dan browser.</w:t>
            </w: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B. Tujuan Pembelajaran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Setelah menyelesaikan LKPD ini, peserta didik diharapkan mampu: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Menjelaskan fu</w:t>
      </w:r>
      <w:r w:rsidRPr="00871F4C">
        <w:rPr>
          <w:rFonts w:ascii="Tahoma" w:hAnsi="Tahoma" w:cs="Tahoma"/>
          <w:szCs w:val="20"/>
        </w:rPr>
        <w:t>ngsi HTML sebagai penyusun struktur halaman web dan CSS sebagai pengatur tampilan.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Membuat struktur dokumen HTML yang benar menggunakan elemen dasar.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Menerapkan CSS internal atau eksternal untuk mengatur warna, tipografi, jarak, tata letak, dan tampilan re</w:t>
      </w:r>
      <w:r w:rsidRPr="00871F4C">
        <w:rPr>
          <w:rFonts w:ascii="Tahoma" w:hAnsi="Tahoma" w:cs="Tahoma"/>
          <w:szCs w:val="20"/>
        </w:rPr>
        <w:t>sponsif sederhana.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Menyusun konten informatif tentang destinasi wisata di Indonesia dengan memperhatikan keterbacaan dan etika penggunaan gambar/sumber.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Menguji website melalui browser, menemukan kesalahan sederhana, lalu memperbaikinya.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Mempresentasikan h</w:t>
      </w:r>
      <w:r w:rsidRPr="00871F4C">
        <w:rPr>
          <w:rFonts w:ascii="Tahoma" w:hAnsi="Tahoma" w:cs="Tahoma"/>
          <w:szCs w:val="20"/>
        </w:rPr>
        <w:t>asil proyek dan menjelaskan bagian HTML serta CSS yang dibuat.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C. Pemahaman Singkat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 xml:space="preserve">HTML (HyperText Markup Language) digunakan untuk membentuk struktur dan isi halaman web, seperti judul, paragraf, gambar, tautan, dan daftar. CSS (Cascading Style </w:t>
      </w:r>
      <w:r w:rsidRPr="00871F4C">
        <w:rPr>
          <w:rFonts w:ascii="Tahoma" w:hAnsi="Tahoma" w:cs="Tahoma"/>
          <w:szCs w:val="20"/>
        </w:rPr>
        <w:t>Sheets) digunakan untuk mengatur tampilan, seperti warna, ukuran teks, jarak, tata letak, dan efek visual.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1F4C" w:rsidRPr="00871F4C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HTML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CSS</w:t>
            </w:r>
          </w:p>
        </w:tc>
      </w:tr>
      <w:tr w:rsidR="00871F4C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&lt;h1&gt;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Judul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Wisata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>&lt;/h1&gt;</w:t>
            </w:r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h1 </w:t>
            </w:r>
            <w:proofErr w:type="gramStart"/>
            <w:r w:rsidRPr="00871F4C">
              <w:rPr>
                <w:rFonts w:ascii="Tahoma" w:hAnsi="Tahoma" w:cs="Tahoma"/>
                <w:szCs w:val="20"/>
              </w:rPr>
              <w:t>{ color</w:t>
            </w:r>
            <w:proofErr w:type="gramEnd"/>
            <w:r w:rsidRPr="00871F4C">
              <w:rPr>
                <w:rFonts w:ascii="Tahoma" w:hAnsi="Tahoma" w:cs="Tahoma"/>
                <w:szCs w:val="20"/>
              </w:rPr>
              <w:t>: #174a7e; }</w:t>
            </w:r>
          </w:p>
        </w:tc>
      </w:tr>
      <w:tr w:rsidR="00871F4C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&lt;p&gt;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Deskripsi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proofErr w:type="gramStart"/>
            <w:r w:rsidRPr="00871F4C">
              <w:rPr>
                <w:rFonts w:ascii="Tahoma" w:hAnsi="Tahoma" w:cs="Tahoma"/>
                <w:szCs w:val="20"/>
              </w:rPr>
              <w:t>destinasi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>.&lt;</w:t>
            </w:r>
            <w:proofErr w:type="gramEnd"/>
            <w:r w:rsidRPr="00871F4C">
              <w:rPr>
                <w:rFonts w:ascii="Tahoma" w:hAnsi="Tahoma" w:cs="Tahoma"/>
                <w:szCs w:val="20"/>
              </w:rPr>
              <w:t>/p&gt;</w:t>
            </w:r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p </w:t>
            </w:r>
            <w:proofErr w:type="gramStart"/>
            <w:r w:rsidRPr="00871F4C">
              <w:rPr>
                <w:rFonts w:ascii="Tahoma" w:hAnsi="Tahoma" w:cs="Tahoma"/>
                <w:szCs w:val="20"/>
              </w:rPr>
              <w:t>{ line</w:t>
            </w:r>
            <w:proofErr w:type="gramEnd"/>
            <w:r w:rsidRPr="00871F4C">
              <w:rPr>
                <w:rFonts w:ascii="Tahoma" w:hAnsi="Tahoma" w:cs="Tahoma"/>
                <w:szCs w:val="20"/>
              </w:rPr>
              <w:t>-height: 1.6; }</w:t>
            </w:r>
          </w:p>
        </w:tc>
      </w:tr>
      <w:tr w:rsidR="00323987" w:rsidRPr="00871F4C">
        <w:trPr>
          <w:jc w:val="center"/>
        </w:trPr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&lt;a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href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>="#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lokasi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>"&gt;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Lihat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lokasi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>&lt;/a&gt;</w:t>
            </w:r>
          </w:p>
        </w:tc>
        <w:tc>
          <w:tcPr>
            <w:tcW w:w="504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a </w:t>
            </w:r>
            <w:proofErr w:type="gramStart"/>
            <w:r w:rsidRPr="00871F4C">
              <w:rPr>
                <w:rFonts w:ascii="Tahoma" w:hAnsi="Tahoma" w:cs="Tahoma"/>
                <w:szCs w:val="20"/>
              </w:rPr>
              <w:t>{ text</w:t>
            </w:r>
            <w:proofErr w:type="gramEnd"/>
            <w:r w:rsidRPr="00871F4C">
              <w:rPr>
                <w:rFonts w:ascii="Tahoma" w:hAnsi="Tahoma" w:cs="Tahoma"/>
                <w:szCs w:val="20"/>
              </w:rPr>
              <w:t>-decoration: none; }</w:t>
            </w: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Website statis menampilkan konten yang sudah ditulis dalam file HTML/CSS. Pada proyek ini, website tidak perlu menggunakan database atau backend.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D. Tantangan Proyek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 xml:space="preserve">Buatlah sebuah </w:t>
      </w:r>
      <w:r w:rsidRPr="00871F4C">
        <w:rPr>
          <w:rFonts w:ascii="Tahoma" w:hAnsi="Tahoma" w:cs="Tahoma"/>
          <w:szCs w:val="20"/>
        </w:rPr>
        <w:t>website statis berjudul “Jelajah Wisata Indonesia” yang mengenalkan satu destinasi wisata di Indonesia. Pilih salah satu contoh berikut atau destinasi lain yang disetujui guru: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lastRenderedPageBreak/>
        <w:t>Candi Borobudur – Magelang, Jawa Tengah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Pantai Kuta – Bali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Raja Ampat – Papua B</w:t>
      </w:r>
      <w:r w:rsidRPr="00871F4C">
        <w:rPr>
          <w:rFonts w:ascii="Tahoma" w:hAnsi="Tahoma" w:cs="Tahoma"/>
          <w:szCs w:val="20"/>
        </w:rPr>
        <w:t>arat Daya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Danau Toba – Sumatra Utara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Gunung Bromo – Jawa Timur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Lawang Sewu – Semarang, Jawa Tengah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Website harus menarik, mudah dibaca, memiliki informasi yang bermanfaat, dan dapat dibuka tanpa koneksi ke server khusus.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E. Ketentuan Website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 xml:space="preserve">Memiliki nama </w:t>
      </w:r>
      <w:r w:rsidRPr="00871F4C">
        <w:rPr>
          <w:rFonts w:ascii="Tahoma" w:hAnsi="Tahoma" w:cs="Tahoma"/>
          <w:szCs w:val="20"/>
        </w:rPr>
        <w:t>website dan judul utama yang jelas.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Memiliki menu navigasi minimal: Beranda, Tentang, Daya Tarik, dan Informasi.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Memuat deskripsi destinasi minimal 2 paragraf.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Memuat minimal 3 daya tarik atau aktivitas wisata dalam bentuk daftar atau kartu.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Memuat minimal</w:t>
      </w:r>
      <w:r w:rsidRPr="00871F4C">
        <w:rPr>
          <w:rFonts w:ascii="Tahoma" w:hAnsi="Tahoma" w:cs="Tahoma"/>
          <w:szCs w:val="20"/>
        </w:rPr>
        <w:t xml:space="preserve"> 1 gambar destinasi dengan teks alternatif (alt). Gunakan gambar milik sendiri atau gambar yang boleh digunakan, dan cantumkan sumbernya.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Memuat informasi lokasi serta tips berkunjung atau informasi praktis.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Menggunakan CSS untuk warna, font, jarak, tata l</w:t>
      </w:r>
      <w:r w:rsidRPr="00871F4C">
        <w:rPr>
          <w:rFonts w:ascii="Tahoma" w:hAnsi="Tahoma" w:cs="Tahoma"/>
          <w:szCs w:val="20"/>
        </w:rPr>
        <w:t>etak, dan efek hover pada tautan atau tombol.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Tampilan tetap nyaman dibaca pada layar laptop dan ponsel.</w:t>
      </w:r>
    </w:p>
    <w:p w:rsidR="00323987" w:rsidRPr="00871F4C" w:rsidRDefault="004A2E11" w:rsidP="00871F4C">
      <w:pPr>
        <w:pStyle w:val="ListBullet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Tidak boleh hanya menyalin template jadi; peserta didik harus memahami dan dapat menjelaskan kode yang digunakan.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F. Langkah Kerja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1. Menentukan ide — </w:t>
      </w:r>
      <w:r w:rsidRPr="00871F4C">
        <w:rPr>
          <w:rFonts w:ascii="Tahoma" w:hAnsi="Tahoma" w:cs="Tahoma"/>
          <w:szCs w:val="20"/>
        </w:rPr>
        <w:t>Pilih destinasi wisata. Tentukan target pembaca dan kesan desain yang ingin ditampilkan, misalnya alam, budaya, sejarah, atau keluarga.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2. Mengumpulkan informasi — </w:t>
      </w:r>
      <w:r w:rsidRPr="00871F4C">
        <w:rPr>
          <w:rFonts w:ascii="Tahoma" w:hAnsi="Tahoma" w:cs="Tahoma"/>
          <w:szCs w:val="20"/>
        </w:rPr>
        <w:t>Catat lokasi, deskripsi, daya tarik, aktivitas, tips berkunjung, dan sumber informasi. Perik</w:t>
      </w:r>
      <w:r w:rsidRPr="00871F4C">
        <w:rPr>
          <w:rFonts w:ascii="Tahoma" w:hAnsi="Tahoma" w:cs="Tahoma"/>
          <w:szCs w:val="20"/>
        </w:rPr>
        <w:t>sa kebenaran informasi sebelum digunakan.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3. Membuat sketsa — </w:t>
      </w:r>
      <w:r w:rsidRPr="00871F4C">
        <w:rPr>
          <w:rFonts w:ascii="Tahoma" w:hAnsi="Tahoma" w:cs="Tahoma"/>
          <w:szCs w:val="20"/>
        </w:rPr>
        <w:t>Gambarkan tata letak sederhana: header/menu, bagian hero, deskripsi, kartu daya tarik, informasi praktis, dan footer.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4. Menyiapkan folder — </w:t>
      </w:r>
      <w:r w:rsidRPr="00871F4C">
        <w:rPr>
          <w:rFonts w:ascii="Tahoma" w:hAnsi="Tahoma" w:cs="Tahoma"/>
          <w:szCs w:val="20"/>
        </w:rPr>
        <w:t>Buat folder bernama wisata-indonesia. Di dalamnya bua</w:t>
      </w:r>
      <w:r w:rsidRPr="00871F4C">
        <w:rPr>
          <w:rFonts w:ascii="Tahoma" w:hAnsi="Tahoma" w:cs="Tahoma"/>
          <w:szCs w:val="20"/>
        </w:rPr>
        <w:t>t file index.html, file style.css, dan folder images untuk gambar.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5. Menulis HTML — </w:t>
      </w:r>
      <w:r w:rsidRPr="00871F4C">
        <w:rPr>
          <w:rFonts w:ascii="Tahoma" w:hAnsi="Tahoma" w:cs="Tahoma"/>
          <w:szCs w:val="20"/>
        </w:rPr>
        <w:t>Susun struktur halaman dan isi konten menggunakan elemen HTML yang sesuai.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6. Menulis CSS — </w:t>
      </w:r>
      <w:r w:rsidRPr="00871F4C">
        <w:rPr>
          <w:rFonts w:ascii="Tahoma" w:hAnsi="Tahoma" w:cs="Tahoma"/>
          <w:szCs w:val="20"/>
        </w:rPr>
        <w:t>Atur tampilan melalui file style.css. Gunakan selector, warna, ukuran teks, mar</w:t>
      </w:r>
      <w:r w:rsidRPr="00871F4C">
        <w:rPr>
          <w:rFonts w:ascii="Tahoma" w:hAnsi="Tahoma" w:cs="Tahoma"/>
          <w:szCs w:val="20"/>
        </w:rPr>
        <w:t>gin, padding, flexbox/grid bila diperlukan.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7. Menguji — </w:t>
      </w:r>
      <w:r w:rsidRPr="00871F4C">
        <w:rPr>
          <w:rFonts w:ascii="Tahoma" w:hAnsi="Tahoma" w:cs="Tahoma"/>
          <w:szCs w:val="20"/>
        </w:rPr>
        <w:t>Buka index.html di browser. Periksa tautan, gambar, ejaan, tampilan, dan kesesuaian layout.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8. Memperbaiki dan mempresentasikan — </w:t>
      </w:r>
      <w:r w:rsidRPr="00871F4C">
        <w:rPr>
          <w:rFonts w:ascii="Tahoma" w:hAnsi="Tahoma" w:cs="Tahoma"/>
          <w:szCs w:val="20"/>
        </w:rPr>
        <w:t>Perbaiki kesalahan yang ditemukan. Siapkan presentasi 3–5 menit untuk</w:t>
      </w:r>
      <w:r w:rsidRPr="00871F4C">
        <w:rPr>
          <w:rFonts w:ascii="Tahoma" w:hAnsi="Tahoma" w:cs="Tahoma"/>
          <w:szCs w:val="20"/>
        </w:rPr>
        <w:t xml:space="preserve"> menjelaskan ide, struktur, dan gaya website.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G. Contoh Kode Awal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1. Buat file index.html. Kode berikut merupakan kerangka awal. Lengkapi bagian yang masih berupa petunjuk dan sesuaikan dengan destinasi pilihan.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eastAsia="Consolas" w:hAnsi="Tahoma" w:cs="Tahoma"/>
          <w:szCs w:val="20"/>
        </w:rPr>
        <w:t>&lt;!DOCTYPE html&gt;</w:t>
      </w:r>
      <w:r w:rsidRPr="00871F4C">
        <w:rPr>
          <w:rFonts w:ascii="Tahoma" w:eastAsia="Consolas" w:hAnsi="Tahoma" w:cs="Tahoma"/>
          <w:szCs w:val="20"/>
        </w:rPr>
        <w:br/>
        <w:t>&lt;html lang="id"&gt;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t>&lt;head&gt;</w:t>
      </w:r>
      <w:r w:rsidRPr="00871F4C">
        <w:rPr>
          <w:rFonts w:ascii="Tahoma" w:eastAsia="Consolas" w:hAnsi="Tahoma" w:cs="Tahoma"/>
          <w:szCs w:val="20"/>
        </w:rPr>
        <w:br/>
        <w:t xml:space="preserve">  &lt;meta charset="UTF-8"&gt;</w:t>
      </w:r>
      <w:r w:rsidRPr="00871F4C">
        <w:rPr>
          <w:rFonts w:ascii="Tahoma" w:eastAsia="Consolas" w:hAnsi="Tahoma" w:cs="Tahoma"/>
          <w:szCs w:val="20"/>
        </w:rPr>
        <w:br/>
        <w:t xml:space="preserve">  &lt;meta name="viewport" content="width=device-width, initial-scale=1.0"&gt;</w:t>
      </w:r>
      <w:r w:rsidRPr="00871F4C">
        <w:rPr>
          <w:rFonts w:ascii="Tahoma" w:eastAsia="Consolas" w:hAnsi="Tahoma" w:cs="Tahoma"/>
          <w:szCs w:val="20"/>
        </w:rPr>
        <w:br/>
        <w:t xml:space="preserve">  &lt;title&gt;Jelajah Wisata Indonesia&lt;/title&gt;</w:t>
      </w:r>
      <w:r w:rsidRPr="00871F4C">
        <w:rPr>
          <w:rFonts w:ascii="Tahoma" w:eastAsia="Consolas" w:hAnsi="Tahoma" w:cs="Tahoma"/>
          <w:szCs w:val="20"/>
        </w:rPr>
        <w:br/>
        <w:t xml:space="preserve">  &lt;link rel="stylesheet" href="style.css"&gt;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lastRenderedPageBreak/>
        <w:t>&lt;/head&gt;</w:t>
      </w:r>
      <w:r w:rsidRPr="00871F4C">
        <w:rPr>
          <w:rFonts w:ascii="Tahoma" w:eastAsia="Consolas" w:hAnsi="Tahoma" w:cs="Tahoma"/>
          <w:szCs w:val="20"/>
        </w:rPr>
        <w:br/>
        <w:t>&lt;body&gt;</w:t>
      </w:r>
      <w:r w:rsidRPr="00871F4C">
        <w:rPr>
          <w:rFonts w:ascii="Tahoma" w:eastAsia="Consolas" w:hAnsi="Tahoma" w:cs="Tahoma"/>
          <w:szCs w:val="20"/>
        </w:rPr>
        <w:br/>
        <w:t xml:space="preserve">  &lt;header&gt;</w:t>
      </w:r>
      <w:r w:rsidRPr="00871F4C">
        <w:rPr>
          <w:rFonts w:ascii="Tahoma" w:eastAsia="Consolas" w:hAnsi="Tahoma" w:cs="Tahoma"/>
          <w:szCs w:val="20"/>
        </w:rPr>
        <w:br/>
        <w:t xml:space="preserve">    &lt;h1&gt;Jelajah Wisata Indonesia&lt;/h1&gt;</w:t>
      </w:r>
      <w:r w:rsidRPr="00871F4C">
        <w:rPr>
          <w:rFonts w:ascii="Tahoma" w:eastAsia="Consolas" w:hAnsi="Tahoma" w:cs="Tahoma"/>
          <w:szCs w:val="20"/>
        </w:rPr>
        <w:br/>
        <w:t xml:space="preserve">  </w:t>
      </w:r>
      <w:r w:rsidRPr="00871F4C">
        <w:rPr>
          <w:rFonts w:ascii="Tahoma" w:eastAsia="Consolas" w:hAnsi="Tahoma" w:cs="Tahoma"/>
          <w:szCs w:val="20"/>
        </w:rPr>
        <w:t xml:space="preserve">  &lt;nav&gt;</w:t>
      </w:r>
      <w:r w:rsidRPr="00871F4C">
        <w:rPr>
          <w:rFonts w:ascii="Tahoma" w:eastAsia="Consolas" w:hAnsi="Tahoma" w:cs="Tahoma"/>
          <w:szCs w:val="20"/>
        </w:rPr>
        <w:br/>
        <w:t xml:space="preserve">      &lt;a href="#beranda"&gt;Beranda&lt;/a&gt;</w:t>
      </w:r>
      <w:r w:rsidRPr="00871F4C">
        <w:rPr>
          <w:rFonts w:ascii="Tahoma" w:eastAsia="Consolas" w:hAnsi="Tahoma" w:cs="Tahoma"/>
          <w:szCs w:val="20"/>
        </w:rPr>
        <w:br/>
        <w:t xml:space="preserve">      &lt;a href="#tentang"&gt;Tentang&lt;/a&gt;</w:t>
      </w:r>
      <w:r w:rsidRPr="00871F4C">
        <w:rPr>
          <w:rFonts w:ascii="Tahoma" w:eastAsia="Consolas" w:hAnsi="Tahoma" w:cs="Tahoma"/>
          <w:szCs w:val="20"/>
        </w:rPr>
        <w:br/>
        <w:t xml:space="preserve">      &lt;a href="#daya-tarik"&gt;Daya Tarik&lt;/a&gt;</w:t>
      </w:r>
      <w:r w:rsidRPr="00871F4C">
        <w:rPr>
          <w:rFonts w:ascii="Tahoma" w:eastAsia="Consolas" w:hAnsi="Tahoma" w:cs="Tahoma"/>
          <w:szCs w:val="20"/>
        </w:rPr>
        <w:br/>
        <w:t xml:space="preserve">      &lt;a href="#info"&gt;Informasi&lt;/a&gt;</w:t>
      </w:r>
      <w:r w:rsidRPr="00871F4C">
        <w:rPr>
          <w:rFonts w:ascii="Tahoma" w:eastAsia="Consolas" w:hAnsi="Tahoma" w:cs="Tahoma"/>
          <w:szCs w:val="20"/>
        </w:rPr>
        <w:br/>
        <w:t xml:space="preserve">    &lt;/nav&gt;</w:t>
      </w:r>
      <w:r w:rsidRPr="00871F4C">
        <w:rPr>
          <w:rFonts w:ascii="Tahoma" w:eastAsia="Consolas" w:hAnsi="Tahoma" w:cs="Tahoma"/>
          <w:szCs w:val="20"/>
        </w:rPr>
        <w:br/>
        <w:t xml:space="preserve">  &lt;/header&gt;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 xml:space="preserve">  &lt;main&gt;</w:t>
      </w:r>
      <w:r w:rsidRPr="00871F4C">
        <w:rPr>
          <w:rFonts w:ascii="Tahoma" w:eastAsia="Consolas" w:hAnsi="Tahoma" w:cs="Tahoma"/>
          <w:szCs w:val="20"/>
        </w:rPr>
        <w:br/>
        <w:t xml:space="preserve">    &lt;section id="beranda" class="hero"&gt;</w:t>
      </w:r>
      <w:r w:rsidRPr="00871F4C">
        <w:rPr>
          <w:rFonts w:ascii="Tahoma" w:eastAsia="Consolas" w:hAnsi="Tahoma" w:cs="Tahoma"/>
          <w:szCs w:val="20"/>
        </w:rPr>
        <w:br/>
        <w:t xml:space="preserve">      &lt;p class="label"</w:t>
      </w:r>
      <w:r w:rsidRPr="00871F4C">
        <w:rPr>
          <w:rFonts w:ascii="Tahoma" w:eastAsia="Consolas" w:hAnsi="Tahoma" w:cs="Tahoma"/>
          <w:szCs w:val="20"/>
        </w:rPr>
        <w:t>&gt;Destinasi Pilihan&lt;/p&gt;</w:t>
      </w:r>
      <w:r w:rsidRPr="00871F4C">
        <w:rPr>
          <w:rFonts w:ascii="Tahoma" w:eastAsia="Consolas" w:hAnsi="Tahoma" w:cs="Tahoma"/>
          <w:szCs w:val="20"/>
        </w:rPr>
        <w:br/>
        <w:t xml:space="preserve">      &lt;h2&gt;[Nama Destinasi Wisata]&lt;/h2&gt;</w:t>
      </w:r>
      <w:r w:rsidRPr="00871F4C">
        <w:rPr>
          <w:rFonts w:ascii="Tahoma" w:eastAsia="Consolas" w:hAnsi="Tahoma" w:cs="Tahoma"/>
          <w:szCs w:val="20"/>
        </w:rPr>
        <w:br/>
        <w:t xml:space="preserve">      &lt;p&gt;[Tulis slogan singkat yang menarik.]&lt;/p&gt;</w:t>
      </w:r>
      <w:r w:rsidRPr="00871F4C">
        <w:rPr>
          <w:rFonts w:ascii="Tahoma" w:eastAsia="Consolas" w:hAnsi="Tahoma" w:cs="Tahoma"/>
          <w:szCs w:val="20"/>
        </w:rPr>
        <w:br/>
        <w:t xml:space="preserve">    &lt;/section&gt;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 xml:space="preserve">    &lt;section id="tentang" class="section"&gt;</w:t>
      </w:r>
      <w:r w:rsidRPr="00871F4C">
        <w:rPr>
          <w:rFonts w:ascii="Tahoma" w:eastAsia="Consolas" w:hAnsi="Tahoma" w:cs="Tahoma"/>
          <w:szCs w:val="20"/>
        </w:rPr>
        <w:br/>
        <w:t xml:space="preserve">      &lt;h2&gt;Mengenal [Nama Destinasi]&lt;/h2&gt;</w:t>
      </w:r>
      <w:r w:rsidRPr="00871F4C">
        <w:rPr>
          <w:rFonts w:ascii="Tahoma" w:eastAsia="Consolas" w:hAnsi="Tahoma" w:cs="Tahoma"/>
          <w:szCs w:val="20"/>
        </w:rPr>
        <w:br/>
        <w:t xml:space="preserve">      &lt;p&gt;[Tulis deskripsi destinasi dalam pa</w:t>
      </w:r>
      <w:r w:rsidRPr="00871F4C">
        <w:rPr>
          <w:rFonts w:ascii="Tahoma" w:eastAsia="Consolas" w:hAnsi="Tahoma" w:cs="Tahoma"/>
          <w:szCs w:val="20"/>
        </w:rPr>
        <w:t>ragraf pertama.]&lt;/p&gt;</w:t>
      </w:r>
      <w:r w:rsidRPr="00871F4C">
        <w:rPr>
          <w:rFonts w:ascii="Tahoma" w:eastAsia="Consolas" w:hAnsi="Tahoma" w:cs="Tahoma"/>
          <w:szCs w:val="20"/>
        </w:rPr>
        <w:br/>
        <w:t xml:space="preserve">      &lt;p&gt;[Tulis deskripsi tambahan pada paragraf kedua.]&lt;/p&gt;</w:t>
      </w:r>
      <w:r w:rsidRPr="00871F4C">
        <w:rPr>
          <w:rFonts w:ascii="Tahoma" w:eastAsia="Consolas" w:hAnsi="Tahoma" w:cs="Tahoma"/>
          <w:szCs w:val="20"/>
        </w:rPr>
        <w:br/>
        <w:t xml:space="preserve">      &lt;img src="images/wisata.jpg" alt="Pemandangan [nama destinasi]"&gt;</w:t>
      </w:r>
      <w:r w:rsidRPr="00871F4C">
        <w:rPr>
          <w:rFonts w:ascii="Tahoma" w:eastAsia="Consolas" w:hAnsi="Tahoma" w:cs="Tahoma"/>
          <w:szCs w:val="20"/>
        </w:rPr>
        <w:br/>
        <w:t xml:space="preserve">      &lt;p class="sumber"&gt;Sumber gambar: [cantumkan sumber gambar]&lt;/p&gt;</w:t>
      </w:r>
      <w:r w:rsidRPr="00871F4C">
        <w:rPr>
          <w:rFonts w:ascii="Tahoma" w:eastAsia="Consolas" w:hAnsi="Tahoma" w:cs="Tahoma"/>
          <w:szCs w:val="20"/>
        </w:rPr>
        <w:br/>
        <w:t xml:space="preserve">    &lt;/section&gt;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 xml:space="preserve">    &lt;section id="d</w:t>
      </w:r>
      <w:r w:rsidRPr="00871F4C">
        <w:rPr>
          <w:rFonts w:ascii="Tahoma" w:eastAsia="Consolas" w:hAnsi="Tahoma" w:cs="Tahoma"/>
          <w:szCs w:val="20"/>
        </w:rPr>
        <w:t>aya-tarik" class="section"&gt;</w:t>
      </w:r>
      <w:r w:rsidRPr="00871F4C">
        <w:rPr>
          <w:rFonts w:ascii="Tahoma" w:eastAsia="Consolas" w:hAnsi="Tahoma" w:cs="Tahoma"/>
          <w:szCs w:val="20"/>
        </w:rPr>
        <w:br/>
        <w:t xml:space="preserve">      &lt;h2&gt;Daya Tarik Wisata&lt;/h2&gt;</w:t>
      </w:r>
      <w:r w:rsidRPr="00871F4C">
        <w:rPr>
          <w:rFonts w:ascii="Tahoma" w:eastAsia="Consolas" w:hAnsi="Tahoma" w:cs="Tahoma"/>
          <w:szCs w:val="20"/>
        </w:rPr>
        <w:br/>
        <w:t xml:space="preserve">      &lt;div class="kartu-container"&gt;</w:t>
      </w:r>
      <w:r w:rsidRPr="00871F4C">
        <w:rPr>
          <w:rFonts w:ascii="Tahoma" w:eastAsia="Consolas" w:hAnsi="Tahoma" w:cs="Tahoma"/>
          <w:szCs w:val="20"/>
        </w:rPr>
        <w:br/>
        <w:t xml:space="preserve">        &lt;article class="kartu"&gt;</w:t>
      </w:r>
      <w:r w:rsidRPr="00871F4C">
        <w:rPr>
          <w:rFonts w:ascii="Tahoma" w:eastAsia="Consolas" w:hAnsi="Tahoma" w:cs="Tahoma"/>
          <w:szCs w:val="20"/>
        </w:rPr>
        <w:br/>
        <w:t xml:space="preserve">          &lt;h3&gt;[Daya tarik 1]&lt;/h3&gt;</w:t>
      </w:r>
      <w:r w:rsidRPr="00871F4C">
        <w:rPr>
          <w:rFonts w:ascii="Tahoma" w:eastAsia="Consolas" w:hAnsi="Tahoma" w:cs="Tahoma"/>
          <w:szCs w:val="20"/>
        </w:rPr>
        <w:br/>
        <w:t xml:space="preserve">          &lt;p&gt;[Penjelasan singkat.]&lt;/p&gt;</w:t>
      </w:r>
      <w:r w:rsidRPr="00871F4C">
        <w:rPr>
          <w:rFonts w:ascii="Tahoma" w:eastAsia="Consolas" w:hAnsi="Tahoma" w:cs="Tahoma"/>
          <w:szCs w:val="20"/>
        </w:rPr>
        <w:br/>
        <w:t xml:space="preserve">        &lt;/article&gt;</w:t>
      </w:r>
      <w:r w:rsidRPr="00871F4C">
        <w:rPr>
          <w:rFonts w:ascii="Tahoma" w:eastAsia="Consolas" w:hAnsi="Tahoma" w:cs="Tahoma"/>
          <w:szCs w:val="20"/>
        </w:rPr>
        <w:br/>
        <w:t xml:space="preserve">        &lt;article class="kartu"&gt;</w:t>
      </w:r>
      <w:r w:rsidRPr="00871F4C">
        <w:rPr>
          <w:rFonts w:ascii="Tahoma" w:eastAsia="Consolas" w:hAnsi="Tahoma" w:cs="Tahoma"/>
          <w:szCs w:val="20"/>
        </w:rPr>
        <w:br/>
        <w:t xml:space="preserve">   </w:t>
      </w:r>
      <w:r w:rsidRPr="00871F4C">
        <w:rPr>
          <w:rFonts w:ascii="Tahoma" w:eastAsia="Consolas" w:hAnsi="Tahoma" w:cs="Tahoma"/>
          <w:szCs w:val="20"/>
        </w:rPr>
        <w:t xml:space="preserve">       &lt;h3&gt;[Daya tarik 2]&lt;/h3&gt;</w:t>
      </w:r>
      <w:r w:rsidRPr="00871F4C">
        <w:rPr>
          <w:rFonts w:ascii="Tahoma" w:eastAsia="Consolas" w:hAnsi="Tahoma" w:cs="Tahoma"/>
          <w:szCs w:val="20"/>
        </w:rPr>
        <w:br/>
        <w:t xml:space="preserve">          &lt;p&gt;[Penjelasan singkat.]&lt;/p&gt;</w:t>
      </w:r>
      <w:r w:rsidRPr="00871F4C">
        <w:rPr>
          <w:rFonts w:ascii="Tahoma" w:eastAsia="Consolas" w:hAnsi="Tahoma" w:cs="Tahoma"/>
          <w:szCs w:val="20"/>
        </w:rPr>
        <w:br/>
        <w:t xml:space="preserve">        &lt;/article&gt;</w:t>
      </w:r>
      <w:r w:rsidRPr="00871F4C">
        <w:rPr>
          <w:rFonts w:ascii="Tahoma" w:eastAsia="Consolas" w:hAnsi="Tahoma" w:cs="Tahoma"/>
          <w:szCs w:val="20"/>
        </w:rPr>
        <w:br/>
        <w:t xml:space="preserve">        &lt;article class="kartu"&gt;</w:t>
      </w:r>
      <w:r w:rsidRPr="00871F4C">
        <w:rPr>
          <w:rFonts w:ascii="Tahoma" w:eastAsia="Consolas" w:hAnsi="Tahoma" w:cs="Tahoma"/>
          <w:szCs w:val="20"/>
        </w:rPr>
        <w:br/>
        <w:t xml:space="preserve">          &lt;h3&gt;[Daya tarik 3]&lt;/h3&gt;</w:t>
      </w:r>
      <w:r w:rsidRPr="00871F4C">
        <w:rPr>
          <w:rFonts w:ascii="Tahoma" w:eastAsia="Consolas" w:hAnsi="Tahoma" w:cs="Tahoma"/>
          <w:szCs w:val="20"/>
        </w:rPr>
        <w:br/>
        <w:t xml:space="preserve">          &lt;p&gt;[Penjelasan singkat.]&lt;/p&gt;</w:t>
      </w:r>
      <w:r w:rsidRPr="00871F4C">
        <w:rPr>
          <w:rFonts w:ascii="Tahoma" w:eastAsia="Consolas" w:hAnsi="Tahoma" w:cs="Tahoma"/>
          <w:szCs w:val="20"/>
        </w:rPr>
        <w:br/>
        <w:t xml:space="preserve">        &lt;/article&gt;</w:t>
      </w:r>
      <w:r w:rsidRPr="00871F4C">
        <w:rPr>
          <w:rFonts w:ascii="Tahoma" w:eastAsia="Consolas" w:hAnsi="Tahoma" w:cs="Tahoma"/>
          <w:szCs w:val="20"/>
        </w:rPr>
        <w:br/>
        <w:t xml:space="preserve">      &lt;/div&gt;</w:t>
      </w:r>
      <w:r w:rsidRPr="00871F4C">
        <w:rPr>
          <w:rFonts w:ascii="Tahoma" w:eastAsia="Consolas" w:hAnsi="Tahoma" w:cs="Tahoma"/>
          <w:szCs w:val="20"/>
        </w:rPr>
        <w:br/>
        <w:t xml:space="preserve">    &lt;/section&gt;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 xml:space="preserve">    &lt;section i</w:t>
      </w:r>
      <w:r w:rsidRPr="00871F4C">
        <w:rPr>
          <w:rFonts w:ascii="Tahoma" w:eastAsia="Consolas" w:hAnsi="Tahoma" w:cs="Tahoma"/>
          <w:szCs w:val="20"/>
        </w:rPr>
        <w:t>d="info" class="section"&gt;</w:t>
      </w:r>
      <w:r w:rsidRPr="00871F4C">
        <w:rPr>
          <w:rFonts w:ascii="Tahoma" w:eastAsia="Consolas" w:hAnsi="Tahoma" w:cs="Tahoma"/>
          <w:szCs w:val="20"/>
        </w:rPr>
        <w:br/>
        <w:t xml:space="preserve">      &lt;h2&gt;Informasi Berkunjung&lt;/h2&gt;</w:t>
      </w:r>
      <w:r w:rsidRPr="00871F4C">
        <w:rPr>
          <w:rFonts w:ascii="Tahoma" w:eastAsia="Consolas" w:hAnsi="Tahoma" w:cs="Tahoma"/>
          <w:szCs w:val="20"/>
        </w:rPr>
        <w:br/>
        <w:t xml:space="preserve">      &lt;ul&gt;</w:t>
      </w:r>
      <w:r w:rsidRPr="00871F4C">
        <w:rPr>
          <w:rFonts w:ascii="Tahoma" w:eastAsia="Consolas" w:hAnsi="Tahoma" w:cs="Tahoma"/>
          <w:szCs w:val="20"/>
        </w:rPr>
        <w:br/>
        <w:t xml:space="preserve">        &lt;li&gt;Lokasi: [isi lokasi]&lt;/li&gt;</w:t>
      </w:r>
      <w:r w:rsidRPr="00871F4C">
        <w:rPr>
          <w:rFonts w:ascii="Tahoma" w:eastAsia="Consolas" w:hAnsi="Tahoma" w:cs="Tahoma"/>
          <w:szCs w:val="20"/>
        </w:rPr>
        <w:br/>
        <w:t xml:space="preserve">        &lt;li&gt;Waktu terbaik berkunjung: [isi informasi]&lt;/li&gt;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lastRenderedPageBreak/>
        <w:t xml:space="preserve">        &lt;li&gt;Tips: [isi tips untuk pengunjung]&lt;/li&gt;</w:t>
      </w:r>
      <w:r w:rsidRPr="00871F4C">
        <w:rPr>
          <w:rFonts w:ascii="Tahoma" w:eastAsia="Consolas" w:hAnsi="Tahoma" w:cs="Tahoma"/>
          <w:szCs w:val="20"/>
        </w:rPr>
        <w:br/>
        <w:t xml:space="preserve">      &lt;/ul&gt;</w:t>
      </w:r>
      <w:r w:rsidRPr="00871F4C">
        <w:rPr>
          <w:rFonts w:ascii="Tahoma" w:eastAsia="Consolas" w:hAnsi="Tahoma" w:cs="Tahoma"/>
          <w:szCs w:val="20"/>
        </w:rPr>
        <w:br/>
        <w:t xml:space="preserve">    &lt;/section&gt;</w:t>
      </w:r>
      <w:r w:rsidRPr="00871F4C">
        <w:rPr>
          <w:rFonts w:ascii="Tahoma" w:eastAsia="Consolas" w:hAnsi="Tahoma" w:cs="Tahoma"/>
          <w:szCs w:val="20"/>
        </w:rPr>
        <w:br/>
        <w:t xml:space="preserve">  &lt;/main</w:t>
      </w:r>
      <w:r w:rsidRPr="00871F4C">
        <w:rPr>
          <w:rFonts w:ascii="Tahoma" w:eastAsia="Consolas" w:hAnsi="Tahoma" w:cs="Tahoma"/>
          <w:szCs w:val="20"/>
        </w:rPr>
        <w:t>&gt;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 xml:space="preserve">  &lt;footer&gt;</w:t>
      </w:r>
      <w:r w:rsidRPr="00871F4C">
        <w:rPr>
          <w:rFonts w:ascii="Tahoma" w:eastAsia="Consolas" w:hAnsi="Tahoma" w:cs="Tahoma"/>
          <w:szCs w:val="20"/>
        </w:rPr>
        <w:br/>
        <w:t xml:space="preserve">    &lt;p&gt;© 2026 Jelajah Wisata Indonesia | Dibuat oleh [Nama]&lt;/p&gt;</w:t>
      </w:r>
      <w:r w:rsidRPr="00871F4C">
        <w:rPr>
          <w:rFonts w:ascii="Tahoma" w:eastAsia="Consolas" w:hAnsi="Tahoma" w:cs="Tahoma"/>
          <w:szCs w:val="20"/>
        </w:rPr>
        <w:br/>
        <w:t xml:space="preserve">  &lt;/footer&gt;</w:t>
      </w:r>
      <w:r w:rsidRPr="00871F4C">
        <w:rPr>
          <w:rFonts w:ascii="Tahoma" w:eastAsia="Consolas" w:hAnsi="Tahoma" w:cs="Tahoma"/>
          <w:szCs w:val="20"/>
        </w:rPr>
        <w:br/>
        <w:t>&lt;/body&gt;</w:t>
      </w:r>
      <w:r w:rsidRPr="00871F4C">
        <w:rPr>
          <w:rFonts w:ascii="Tahoma" w:eastAsia="Consolas" w:hAnsi="Tahoma" w:cs="Tahoma"/>
          <w:szCs w:val="20"/>
        </w:rPr>
        <w:br/>
        <w:t>&lt;/html&gt;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2. Buat file style.css. Gunakan kode awal berikut, lalu kembangkan desain sesuai ide kelompok.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eastAsia="Consolas" w:hAnsi="Tahoma" w:cs="Tahoma"/>
          <w:szCs w:val="20"/>
        </w:rPr>
        <w:t>* {</w:t>
      </w:r>
      <w:r w:rsidRPr="00871F4C">
        <w:rPr>
          <w:rFonts w:ascii="Tahoma" w:eastAsia="Consolas" w:hAnsi="Tahoma" w:cs="Tahoma"/>
          <w:szCs w:val="20"/>
        </w:rPr>
        <w:br/>
        <w:t xml:space="preserve">  box-sizing: border-box;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body {</w:t>
      </w:r>
      <w:r w:rsidRPr="00871F4C">
        <w:rPr>
          <w:rFonts w:ascii="Tahoma" w:eastAsia="Consolas" w:hAnsi="Tahoma" w:cs="Tahoma"/>
          <w:szCs w:val="20"/>
        </w:rPr>
        <w:br/>
        <w:t xml:space="preserve">  margin: 0;</w:t>
      </w:r>
      <w:r w:rsidRPr="00871F4C">
        <w:rPr>
          <w:rFonts w:ascii="Tahoma" w:eastAsia="Consolas" w:hAnsi="Tahoma" w:cs="Tahoma"/>
          <w:szCs w:val="20"/>
        </w:rPr>
        <w:br/>
        <w:t xml:space="preserve">  </w:t>
      </w:r>
      <w:r w:rsidRPr="00871F4C">
        <w:rPr>
          <w:rFonts w:ascii="Tahoma" w:eastAsia="Consolas" w:hAnsi="Tahoma" w:cs="Tahoma"/>
          <w:szCs w:val="20"/>
        </w:rPr>
        <w:t>font-family: Arial, sans-serif;</w:t>
      </w:r>
      <w:r w:rsidRPr="00871F4C">
        <w:rPr>
          <w:rFonts w:ascii="Tahoma" w:eastAsia="Consolas" w:hAnsi="Tahoma" w:cs="Tahoma"/>
          <w:szCs w:val="20"/>
        </w:rPr>
        <w:br/>
        <w:t xml:space="preserve">  color: #243447;</w:t>
      </w:r>
      <w:r w:rsidRPr="00871F4C">
        <w:rPr>
          <w:rFonts w:ascii="Tahoma" w:eastAsia="Consolas" w:hAnsi="Tahoma" w:cs="Tahoma"/>
          <w:szCs w:val="20"/>
        </w:rPr>
        <w:br/>
        <w:t xml:space="preserve">  background: #f4f7fa;</w:t>
      </w:r>
      <w:r w:rsidRPr="00871F4C">
        <w:rPr>
          <w:rFonts w:ascii="Tahoma" w:eastAsia="Consolas" w:hAnsi="Tahoma" w:cs="Tahoma"/>
          <w:szCs w:val="20"/>
        </w:rPr>
        <w:br/>
        <w:t xml:space="preserve">  line-height: 1.6;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header {</w:t>
      </w:r>
      <w:r w:rsidRPr="00871F4C">
        <w:rPr>
          <w:rFonts w:ascii="Tahoma" w:eastAsia="Consolas" w:hAnsi="Tahoma" w:cs="Tahoma"/>
          <w:szCs w:val="20"/>
        </w:rPr>
        <w:br/>
        <w:t xml:space="preserve">  background: #174a7e;</w:t>
      </w:r>
      <w:r w:rsidRPr="00871F4C">
        <w:rPr>
          <w:rFonts w:ascii="Tahoma" w:eastAsia="Consolas" w:hAnsi="Tahoma" w:cs="Tahoma"/>
          <w:szCs w:val="20"/>
        </w:rPr>
        <w:br/>
        <w:t xml:space="preserve">  color: white;</w:t>
      </w:r>
      <w:r w:rsidRPr="00871F4C">
        <w:rPr>
          <w:rFonts w:ascii="Tahoma" w:eastAsia="Consolas" w:hAnsi="Tahoma" w:cs="Tahoma"/>
          <w:szCs w:val="20"/>
        </w:rPr>
        <w:br/>
        <w:t xml:space="preserve">  padding: 20px 6%;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nav a {</w:t>
      </w:r>
      <w:r w:rsidRPr="00871F4C">
        <w:rPr>
          <w:rFonts w:ascii="Tahoma" w:eastAsia="Consolas" w:hAnsi="Tahoma" w:cs="Tahoma"/>
          <w:szCs w:val="20"/>
        </w:rPr>
        <w:br/>
        <w:t xml:space="preserve">  color: white;</w:t>
      </w:r>
      <w:r w:rsidRPr="00871F4C">
        <w:rPr>
          <w:rFonts w:ascii="Tahoma" w:eastAsia="Consolas" w:hAnsi="Tahoma" w:cs="Tahoma"/>
          <w:szCs w:val="20"/>
        </w:rPr>
        <w:br/>
        <w:t xml:space="preserve">  text-decoration: none;</w:t>
      </w:r>
      <w:r w:rsidRPr="00871F4C">
        <w:rPr>
          <w:rFonts w:ascii="Tahoma" w:eastAsia="Consolas" w:hAnsi="Tahoma" w:cs="Tahoma"/>
          <w:szCs w:val="20"/>
        </w:rPr>
        <w:br/>
        <w:t xml:space="preserve">  margin-right: 16px;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nav a:hover {</w:t>
      </w:r>
      <w:r w:rsidRPr="00871F4C">
        <w:rPr>
          <w:rFonts w:ascii="Tahoma" w:eastAsia="Consolas" w:hAnsi="Tahoma" w:cs="Tahoma"/>
          <w:szCs w:val="20"/>
        </w:rPr>
        <w:br/>
        <w:t xml:space="preserve"> </w:t>
      </w:r>
      <w:r w:rsidRPr="00871F4C">
        <w:rPr>
          <w:rFonts w:ascii="Tahoma" w:eastAsia="Consolas" w:hAnsi="Tahoma" w:cs="Tahoma"/>
          <w:szCs w:val="20"/>
        </w:rPr>
        <w:t xml:space="preserve"> text-decoration: underline;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.hero {</w:t>
      </w:r>
      <w:r w:rsidRPr="00871F4C">
        <w:rPr>
          <w:rFonts w:ascii="Tahoma" w:eastAsia="Consolas" w:hAnsi="Tahoma" w:cs="Tahoma"/>
          <w:szCs w:val="20"/>
        </w:rPr>
        <w:br/>
        <w:t xml:space="preserve">  padding: 70px 6%;</w:t>
      </w:r>
      <w:r w:rsidRPr="00871F4C">
        <w:rPr>
          <w:rFonts w:ascii="Tahoma" w:eastAsia="Consolas" w:hAnsi="Tahoma" w:cs="Tahoma"/>
          <w:szCs w:val="20"/>
        </w:rPr>
        <w:br/>
        <w:t xml:space="preserve">  color: white;</w:t>
      </w:r>
      <w:r w:rsidRPr="00871F4C">
        <w:rPr>
          <w:rFonts w:ascii="Tahoma" w:eastAsia="Consolas" w:hAnsi="Tahoma" w:cs="Tahoma"/>
          <w:szCs w:val="20"/>
        </w:rPr>
        <w:br/>
        <w:t xml:space="preserve">  background: linear-gradient(120deg, #174a7e, #2e8b83);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.hero h2 {</w:t>
      </w:r>
      <w:r w:rsidRPr="00871F4C">
        <w:rPr>
          <w:rFonts w:ascii="Tahoma" w:eastAsia="Consolas" w:hAnsi="Tahoma" w:cs="Tahoma"/>
          <w:szCs w:val="20"/>
        </w:rPr>
        <w:br/>
        <w:t xml:space="preserve">  font-size: 2.4rem;</w:t>
      </w:r>
      <w:r w:rsidRPr="00871F4C">
        <w:rPr>
          <w:rFonts w:ascii="Tahoma" w:eastAsia="Consolas" w:hAnsi="Tahoma" w:cs="Tahoma"/>
          <w:szCs w:val="20"/>
        </w:rPr>
        <w:br/>
        <w:t xml:space="preserve">  margin: 8px 0;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lastRenderedPageBreak/>
        <w:t>.section {</w:t>
      </w:r>
      <w:r w:rsidRPr="00871F4C">
        <w:rPr>
          <w:rFonts w:ascii="Tahoma" w:eastAsia="Consolas" w:hAnsi="Tahoma" w:cs="Tahoma"/>
          <w:szCs w:val="20"/>
        </w:rPr>
        <w:br/>
        <w:t xml:space="preserve">  padding: 32px 6%;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.section img {</w:t>
      </w:r>
      <w:r w:rsidRPr="00871F4C">
        <w:rPr>
          <w:rFonts w:ascii="Tahoma" w:eastAsia="Consolas" w:hAnsi="Tahoma" w:cs="Tahoma"/>
          <w:szCs w:val="20"/>
        </w:rPr>
        <w:br/>
        <w:t xml:space="preserve">  display: block;</w:t>
      </w:r>
      <w:r w:rsidRPr="00871F4C">
        <w:rPr>
          <w:rFonts w:ascii="Tahoma" w:eastAsia="Consolas" w:hAnsi="Tahoma" w:cs="Tahoma"/>
          <w:szCs w:val="20"/>
        </w:rPr>
        <w:br/>
        <w:t xml:space="preserve"> </w:t>
      </w:r>
      <w:r w:rsidRPr="00871F4C">
        <w:rPr>
          <w:rFonts w:ascii="Tahoma" w:eastAsia="Consolas" w:hAnsi="Tahoma" w:cs="Tahoma"/>
          <w:szCs w:val="20"/>
        </w:rPr>
        <w:t xml:space="preserve"> width: 100%;</w:t>
      </w:r>
      <w:r w:rsidRPr="00871F4C">
        <w:rPr>
          <w:rFonts w:ascii="Tahoma" w:eastAsia="Consolas" w:hAnsi="Tahoma" w:cs="Tahoma"/>
          <w:szCs w:val="20"/>
        </w:rPr>
        <w:br/>
        <w:t xml:space="preserve">  max-width: 720px;</w:t>
      </w:r>
      <w:r w:rsidRPr="00871F4C">
        <w:rPr>
          <w:rFonts w:ascii="Tahoma" w:eastAsia="Consolas" w:hAnsi="Tahoma" w:cs="Tahoma"/>
          <w:szCs w:val="20"/>
        </w:rPr>
        <w:br/>
        <w:t xml:space="preserve">  height: auto;</w:t>
      </w:r>
      <w:r w:rsidRPr="00871F4C">
        <w:rPr>
          <w:rFonts w:ascii="Tahoma" w:eastAsia="Consolas" w:hAnsi="Tahoma" w:cs="Tahoma"/>
          <w:szCs w:val="20"/>
        </w:rPr>
        <w:br/>
        <w:t xml:space="preserve">  border-radius: 12px;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.kartu-container {</w:t>
      </w:r>
      <w:r w:rsidRPr="00871F4C">
        <w:rPr>
          <w:rFonts w:ascii="Tahoma" w:eastAsia="Consolas" w:hAnsi="Tahoma" w:cs="Tahoma"/>
          <w:szCs w:val="20"/>
        </w:rPr>
        <w:br/>
        <w:t xml:space="preserve">  display: flex;</w:t>
      </w:r>
      <w:r w:rsidRPr="00871F4C">
        <w:rPr>
          <w:rFonts w:ascii="Tahoma" w:eastAsia="Consolas" w:hAnsi="Tahoma" w:cs="Tahoma"/>
          <w:szCs w:val="20"/>
        </w:rPr>
        <w:br/>
        <w:t xml:space="preserve">  gap: 16px;</w:t>
      </w:r>
      <w:r w:rsidRPr="00871F4C">
        <w:rPr>
          <w:rFonts w:ascii="Tahoma" w:eastAsia="Consolas" w:hAnsi="Tahoma" w:cs="Tahoma"/>
          <w:szCs w:val="20"/>
        </w:rPr>
        <w:br/>
        <w:t xml:space="preserve">  flex-wrap: wrap;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.kartu {</w:t>
      </w:r>
      <w:r w:rsidRPr="00871F4C">
        <w:rPr>
          <w:rFonts w:ascii="Tahoma" w:eastAsia="Consolas" w:hAnsi="Tahoma" w:cs="Tahoma"/>
          <w:szCs w:val="20"/>
        </w:rPr>
        <w:br/>
        <w:t xml:space="preserve">  flex: 1 1 220px;</w:t>
      </w:r>
      <w:r w:rsidRPr="00871F4C">
        <w:rPr>
          <w:rFonts w:ascii="Tahoma" w:eastAsia="Consolas" w:hAnsi="Tahoma" w:cs="Tahoma"/>
          <w:szCs w:val="20"/>
        </w:rPr>
        <w:br/>
        <w:t xml:space="preserve">  background: white;</w:t>
      </w:r>
      <w:r w:rsidRPr="00871F4C">
        <w:rPr>
          <w:rFonts w:ascii="Tahoma" w:eastAsia="Consolas" w:hAnsi="Tahoma" w:cs="Tahoma"/>
          <w:szCs w:val="20"/>
        </w:rPr>
        <w:br/>
        <w:t xml:space="preserve">  padding: 18px;</w:t>
      </w:r>
      <w:r w:rsidRPr="00871F4C">
        <w:rPr>
          <w:rFonts w:ascii="Tahoma" w:eastAsia="Consolas" w:hAnsi="Tahoma" w:cs="Tahoma"/>
          <w:szCs w:val="20"/>
        </w:rPr>
        <w:br/>
        <w:t xml:space="preserve">  border-radius: 10px;</w:t>
      </w:r>
      <w:r w:rsidRPr="00871F4C">
        <w:rPr>
          <w:rFonts w:ascii="Tahoma" w:eastAsia="Consolas" w:hAnsi="Tahoma" w:cs="Tahoma"/>
          <w:szCs w:val="20"/>
        </w:rPr>
        <w:br/>
        <w:t xml:space="preserve">  box-shadow: 0 2px </w:t>
      </w:r>
      <w:r w:rsidRPr="00871F4C">
        <w:rPr>
          <w:rFonts w:ascii="Tahoma" w:eastAsia="Consolas" w:hAnsi="Tahoma" w:cs="Tahoma"/>
          <w:szCs w:val="20"/>
        </w:rPr>
        <w:t>8px rgba(0, 0, 0, 0.08);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.sumber {</w:t>
      </w:r>
      <w:r w:rsidRPr="00871F4C">
        <w:rPr>
          <w:rFonts w:ascii="Tahoma" w:eastAsia="Consolas" w:hAnsi="Tahoma" w:cs="Tahoma"/>
          <w:szCs w:val="20"/>
        </w:rPr>
        <w:br/>
        <w:t xml:space="preserve">  font-size: 0.85rem;</w:t>
      </w:r>
      <w:r w:rsidRPr="00871F4C">
        <w:rPr>
          <w:rFonts w:ascii="Tahoma" w:eastAsia="Consolas" w:hAnsi="Tahoma" w:cs="Tahoma"/>
          <w:szCs w:val="20"/>
        </w:rPr>
        <w:br/>
        <w:t xml:space="preserve">  color: #526273;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footer {</w:t>
      </w:r>
      <w:r w:rsidRPr="00871F4C">
        <w:rPr>
          <w:rFonts w:ascii="Tahoma" w:eastAsia="Consolas" w:hAnsi="Tahoma" w:cs="Tahoma"/>
          <w:szCs w:val="20"/>
        </w:rPr>
        <w:br/>
        <w:t xml:space="preserve">  background: #123654;</w:t>
      </w:r>
      <w:r w:rsidRPr="00871F4C">
        <w:rPr>
          <w:rFonts w:ascii="Tahoma" w:eastAsia="Consolas" w:hAnsi="Tahoma" w:cs="Tahoma"/>
          <w:szCs w:val="20"/>
        </w:rPr>
        <w:br/>
        <w:t xml:space="preserve">  color: white;</w:t>
      </w:r>
      <w:r w:rsidRPr="00871F4C">
        <w:rPr>
          <w:rFonts w:ascii="Tahoma" w:eastAsia="Consolas" w:hAnsi="Tahoma" w:cs="Tahoma"/>
          <w:szCs w:val="20"/>
        </w:rPr>
        <w:br/>
        <w:t xml:space="preserve">  text-align: center;</w:t>
      </w:r>
      <w:r w:rsidRPr="00871F4C">
        <w:rPr>
          <w:rFonts w:ascii="Tahoma" w:eastAsia="Consolas" w:hAnsi="Tahoma" w:cs="Tahoma"/>
          <w:szCs w:val="20"/>
        </w:rPr>
        <w:br/>
        <w:t xml:space="preserve">  padding: 16px;</w:t>
      </w:r>
      <w:r w:rsidRPr="00871F4C">
        <w:rPr>
          <w:rFonts w:ascii="Tahoma" w:eastAsia="Consolas" w:hAnsi="Tahoma" w:cs="Tahoma"/>
          <w:szCs w:val="20"/>
        </w:rPr>
        <w:br/>
        <w:t>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>@media (max-width: 600px) {</w:t>
      </w:r>
      <w:r w:rsidRPr="00871F4C">
        <w:rPr>
          <w:rFonts w:ascii="Tahoma" w:eastAsia="Consolas" w:hAnsi="Tahoma" w:cs="Tahoma"/>
          <w:szCs w:val="20"/>
        </w:rPr>
        <w:br/>
        <w:t xml:space="preserve">  nav a {</w:t>
      </w:r>
      <w:r w:rsidRPr="00871F4C">
        <w:rPr>
          <w:rFonts w:ascii="Tahoma" w:eastAsia="Consolas" w:hAnsi="Tahoma" w:cs="Tahoma"/>
          <w:szCs w:val="20"/>
        </w:rPr>
        <w:br/>
        <w:t xml:space="preserve">    display: inline-block;</w:t>
      </w:r>
      <w:r w:rsidRPr="00871F4C">
        <w:rPr>
          <w:rFonts w:ascii="Tahoma" w:eastAsia="Consolas" w:hAnsi="Tahoma" w:cs="Tahoma"/>
          <w:szCs w:val="20"/>
        </w:rPr>
        <w:br/>
        <w:t xml:space="preserve">    margin: 4px 10px</w:t>
      </w:r>
      <w:r w:rsidRPr="00871F4C">
        <w:rPr>
          <w:rFonts w:ascii="Tahoma" w:eastAsia="Consolas" w:hAnsi="Tahoma" w:cs="Tahoma"/>
          <w:szCs w:val="20"/>
        </w:rPr>
        <w:t xml:space="preserve"> 4px 0;</w:t>
      </w:r>
      <w:r w:rsidRPr="00871F4C">
        <w:rPr>
          <w:rFonts w:ascii="Tahoma" w:eastAsia="Consolas" w:hAnsi="Tahoma" w:cs="Tahoma"/>
          <w:szCs w:val="20"/>
        </w:rPr>
        <w:br/>
        <w:t xml:space="preserve">  }</w:t>
      </w:r>
      <w:r w:rsidRPr="00871F4C">
        <w:rPr>
          <w:rFonts w:ascii="Tahoma" w:eastAsia="Consolas" w:hAnsi="Tahoma" w:cs="Tahoma"/>
          <w:szCs w:val="20"/>
        </w:rPr>
        <w:br/>
      </w:r>
      <w:r w:rsidRPr="00871F4C">
        <w:rPr>
          <w:rFonts w:ascii="Tahoma" w:eastAsia="Consolas" w:hAnsi="Tahoma" w:cs="Tahoma"/>
          <w:szCs w:val="20"/>
        </w:rPr>
        <w:br/>
        <w:t xml:space="preserve">  .hero h2 {</w:t>
      </w:r>
      <w:r w:rsidRPr="00871F4C">
        <w:rPr>
          <w:rFonts w:ascii="Tahoma" w:eastAsia="Consolas" w:hAnsi="Tahoma" w:cs="Tahoma"/>
          <w:szCs w:val="20"/>
        </w:rPr>
        <w:br/>
        <w:t xml:space="preserve">    font-size: 1.8rem;</w:t>
      </w:r>
      <w:r w:rsidRPr="00871F4C">
        <w:rPr>
          <w:rFonts w:ascii="Tahoma" w:eastAsia="Consolas" w:hAnsi="Tahoma" w:cs="Tahoma"/>
          <w:szCs w:val="20"/>
        </w:rPr>
        <w:br/>
        <w:t xml:space="preserve">  }</w:t>
      </w:r>
      <w:r w:rsidRPr="00871F4C">
        <w:rPr>
          <w:rFonts w:ascii="Tahoma" w:eastAsia="Consolas" w:hAnsi="Tahoma" w:cs="Tahoma"/>
          <w:szCs w:val="20"/>
        </w:rPr>
        <w:br/>
        <w:t>}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Catatan: Simpan file index.html dan style.css pada folder yang sama. Pastikan nama file gambar dan alamat pada atribut src sesuai dengan lokasi file sebenarnya.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lastRenderedPageBreak/>
        <w:t>H. Lembar Perencanaan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760"/>
      </w:tblGrid>
      <w:tr w:rsidR="00871F4C" w:rsidRPr="00871F4C" w:rsidTr="00871F4C">
        <w:trPr>
          <w:jc w:val="center"/>
        </w:trPr>
        <w:tc>
          <w:tcPr>
            <w:tcW w:w="4320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Pertanyaan Perenca</w:t>
            </w:r>
            <w:r w:rsidRPr="00871F4C">
              <w:rPr>
                <w:rFonts w:ascii="Tahoma" w:hAnsi="Tahoma" w:cs="Tahoma"/>
                <w:b/>
                <w:szCs w:val="20"/>
              </w:rPr>
              <w:t>naan</w:t>
            </w:r>
          </w:p>
        </w:tc>
        <w:tc>
          <w:tcPr>
            <w:tcW w:w="5760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Jawaban Peserta Didik</w:t>
            </w:r>
          </w:p>
        </w:tc>
      </w:tr>
      <w:tr w:rsidR="00871F4C" w:rsidRPr="00871F4C">
        <w:trPr>
          <w:jc w:val="center"/>
        </w:trPr>
        <w:tc>
          <w:tcPr>
            <w:tcW w:w="432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Destinasi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yang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dipilih</w:t>
            </w:r>
            <w:proofErr w:type="spellEnd"/>
          </w:p>
        </w:tc>
        <w:tc>
          <w:tcPr>
            <w:tcW w:w="576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</w:p>
        </w:tc>
      </w:tr>
      <w:tr w:rsidR="00871F4C" w:rsidRPr="00871F4C">
        <w:trPr>
          <w:jc w:val="center"/>
        </w:trPr>
        <w:tc>
          <w:tcPr>
            <w:tcW w:w="432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Siapa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target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pembaca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website?</w:t>
            </w:r>
          </w:p>
        </w:tc>
        <w:tc>
          <w:tcPr>
            <w:tcW w:w="576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</w:p>
        </w:tc>
      </w:tr>
      <w:tr w:rsidR="00871F4C" w:rsidRPr="00871F4C">
        <w:trPr>
          <w:jc w:val="center"/>
        </w:trPr>
        <w:tc>
          <w:tcPr>
            <w:tcW w:w="432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Apa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keunikan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destinasi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tersebut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>?</w:t>
            </w:r>
          </w:p>
        </w:tc>
        <w:tc>
          <w:tcPr>
            <w:tcW w:w="576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</w:p>
        </w:tc>
      </w:tr>
      <w:tr w:rsidR="00871F4C" w:rsidRPr="00871F4C">
        <w:trPr>
          <w:jc w:val="center"/>
        </w:trPr>
        <w:tc>
          <w:tcPr>
            <w:tcW w:w="432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Tiga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informasi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penting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yang akan ditampilkan</w:t>
            </w:r>
          </w:p>
        </w:tc>
        <w:tc>
          <w:tcPr>
            <w:tcW w:w="576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</w:p>
        </w:tc>
      </w:tr>
      <w:tr w:rsidR="00871F4C" w:rsidRPr="00871F4C">
        <w:trPr>
          <w:jc w:val="center"/>
        </w:trPr>
        <w:tc>
          <w:tcPr>
            <w:tcW w:w="432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Warna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dan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gaya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desain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yang dipilih beserta alasannya</w:t>
            </w:r>
          </w:p>
        </w:tc>
        <w:tc>
          <w:tcPr>
            <w:tcW w:w="576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</w:p>
        </w:tc>
      </w:tr>
      <w:tr w:rsidR="00871F4C" w:rsidRPr="00871F4C">
        <w:trPr>
          <w:jc w:val="center"/>
        </w:trPr>
        <w:tc>
          <w:tcPr>
            <w:tcW w:w="432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Sumber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informasi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dan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gambar</w:t>
            </w:r>
            <w:proofErr w:type="spellEnd"/>
          </w:p>
        </w:tc>
        <w:tc>
          <w:tcPr>
            <w:tcW w:w="576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I. Tugas Praktik dan Tantangan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Lengkapi semua bagian dalam index.html sesuai destinasi yang dipilih.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Buat sekurang-kurangnya 4 bagian halaman: Beranda, Tentang, Daya Tarik, dan Informasi.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Tambahkan minimal 3 kartu daya tarik. Seti</w:t>
      </w:r>
      <w:r w:rsidRPr="00871F4C">
        <w:rPr>
          <w:rFonts w:ascii="Tahoma" w:hAnsi="Tahoma" w:cs="Tahoma"/>
          <w:szCs w:val="20"/>
        </w:rPr>
        <w:t>ap kartu memiliki judul dan penjelasan.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Kembangkan desain CSS dengan palet warna yang konsisten, tipografi yang mudah dibaca, serta jarak antarbagian yang rapi.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Tambahkan satu tombol atau tautan ajakan, misalnya “Jelajahi Sekarang”, yang mengarah ke bagian</w:t>
      </w:r>
      <w:r w:rsidRPr="00871F4C">
        <w:rPr>
          <w:rFonts w:ascii="Tahoma" w:hAnsi="Tahoma" w:cs="Tahoma"/>
          <w:szCs w:val="20"/>
        </w:rPr>
        <w:t xml:space="preserve"> informasi atau sumber resmi.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Pastikan gambar tampil dengan benar dan memiliki atribut alt. Cantumkan sumber gambar.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Tambahkan satu fitur desain pilihan sendiri, misalnya efek hover pada kartu, garis pemisah, ikon, atau tata letak galeri.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 xml:space="preserve">Uji website pada </w:t>
      </w:r>
      <w:r w:rsidRPr="00871F4C">
        <w:rPr>
          <w:rFonts w:ascii="Tahoma" w:hAnsi="Tahoma" w:cs="Tahoma"/>
          <w:szCs w:val="20"/>
        </w:rPr>
        <w:t>browser dengan memperkecil lebar jendela. Perbaiki bagian yang sulit dibaca atau berantakan.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Simpan folder proyek dan siapkan presentasi singkat untuk menjelaskan struktur HTML, aturan CSS, serta proses perbaikan yang dilakukan.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J. Checklist Pengujian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4680"/>
        <w:gridCol w:w="792"/>
        <w:gridCol w:w="936"/>
        <w:gridCol w:w="3024"/>
      </w:tblGrid>
      <w:tr w:rsidR="00871F4C" w:rsidRPr="00871F4C" w:rsidTr="00871F4C">
        <w:trPr>
          <w:jc w:val="center"/>
        </w:trPr>
        <w:tc>
          <w:tcPr>
            <w:tcW w:w="648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bookmarkStart w:id="0" w:name="_GoBack"/>
            <w:r w:rsidRPr="00871F4C">
              <w:rPr>
                <w:rFonts w:ascii="Tahoma" w:hAnsi="Tahoma" w:cs="Tahoma"/>
                <w:b/>
                <w:szCs w:val="20"/>
              </w:rPr>
              <w:t>No.</w:t>
            </w:r>
          </w:p>
        </w:tc>
        <w:tc>
          <w:tcPr>
            <w:tcW w:w="4680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Pemeriksaan</w:t>
            </w:r>
          </w:p>
        </w:tc>
        <w:tc>
          <w:tcPr>
            <w:tcW w:w="792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Ya</w:t>
            </w:r>
          </w:p>
        </w:tc>
        <w:tc>
          <w:tcPr>
            <w:tcW w:w="936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Belum</w:t>
            </w:r>
          </w:p>
        </w:tc>
        <w:tc>
          <w:tcPr>
            <w:tcW w:w="3024" w:type="dxa"/>
            <w:shd w:val="clear" w:color="auto" w:fill="auto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Catatan Perbaikan</w:t>
            </w:r>
          </w:p>
        </w:tc>
      </w:tr>
      <w:bookmarkEnd w:id="0"/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1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File index.html dapat dibuka di browser.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2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File style.css terhubung dengan benar.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3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Menu navigasi menuju bagian yang tepat.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4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Gambar tampil dan memiliki teks alt.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5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Konten </w:t>
            </w:r>
            <w:r w:rsidRPr="00871F4C">
              <w:rPr>
                <w:rFonts w:ascii="Tahoma" w:hAnsi="Tahoma" w:cs="Tahoma"/>
                <w:szCs w:val="20"/>
              </w:rPr>
              <w:t>lengkap, informatif, dan bebas salah ketik.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6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Warna dan kontras teks nyaman dibaca.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7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Tata letak tetap nyaman pada layar sempit.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  <w:tr w:rsidR="00871F4C" w:rsidRPr="00871F4C">
        <w:trPr>
          <w:jc w:val="center"/>
        </w:trPr>
        <w:tc>
          <w:tcPr>
            <w:tcW w:w="64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8</w:t>
            </w:r>
          </w:p>
        </w:tc>
        <w:tc>
          <w:tcPr>
            <w:tcW w:w="468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Sumber informasi dan gambar dicantumkan.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93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3024" w:type="dxa"/>
            <w:vAlign w:val="center"/>
          </w:tcPr>
          <w:p w:rsidR="00323987" w:rsidRPr="00871F4C" w:rsidRDefault="00323987" w:rsidP="00871F4C">
            <w:pPr>
              <w:rPr>
                <w:rFonts w:ascii="Tahoma" w:hAnsi="Tahoma" w:cs="Tahoma"/>
                <w:szCs w:val="20"/>
              </w:rPr>
            </w:pP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lastRenderedPageBreak/>
        <w:t>K. Pertanyaan Pemahaman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 xml:space="preserve">Apa perbedaan fungsi HTML dan </w:t>
      </w:r>
      <w:r w:rsidRPr="00871F4C">
        <w:rPr>
          <w:rFonts w:ascii="Tahoma" w:hAnsi="Tahoma" w:cs="Tahoma"/>
          <w:szCs w:val="20"/>
        </w:rPr>
        <w:t>CSS dalam proyek ini?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Mengapa elemen semantik seperti header, nav, main, section, artic</w:t>
      </w:r>
      <w:r w:rsidRPr="00871F4C">
        <w:rPr>
          <w:rFonts w:ascii="Tahoma" w:hAnsi="Tahoma" w:cs="Tahoma"/>
          <w:szCs w:val="20"/>
        </w:rPr>
        <w:t>le, dan footer bermanfaat?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Apa fungsi atribut href pada elemen a dan atribut alt pada e</w:t>
      </w:r>
      <w:r w:rsidRPr="00871F4C">
        <w:rPr>
          <w:rFonts w:ascii="Tahoma" w:hAnsi="Tahoma" w:cs="Tahoma"/>
          <w:szCs w:val="20"/>
        </w:rPr>
        <w:t>lemen img?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Jelaskan cara menghubungkan file style.css ke index.html.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</w:t>
      </w:r>
      <w:r w:rsidRPr="00871F4C">
        <w:rPr>
          <w:rFonts w:ascii="Tahoma" w:hAnsi="Tahoma" w:cs="Tahoma"/>
          <w:szCs w:val="20"/>
        </w:rPr>
        <w:t>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Apa perbedaan margin dan padding?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</w:t>
      </w:r>
      <w:r w:rsidRPr="00871F4C">
        <w:rPr>
          <w:rFonts w:ascii="Tahoma" w:hAnsi="Tahoma" w:cs="Tahoma"/>
          <w:szCs w:val="20"/>
        </w:rPr>
        <w:t>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Apa fungsi pseudo-</w:t>
      </w:r>
      <w:proofErr w:type="gramStart"/>
      <w:r w:rsidRPr="00871F4C">
        <w:rPr>
          <w:rFonts w:ascii="Tahoma" w:hAnsi="Tahoma" w:cs="Tahoma"/>
          <w:szCs w:val="20"/>
        </w:rPr>
        <w:t>class :hover</w:t>
      </w:r>
      <w:proofErr w:type="gramEnd"/>
      <w:r w:rsidRPr="00871F4C">
        <w:rPr>
          <w:rFonts w:ascii="Tahoma" w:hAnsi="Tahoma" w:cs="Tahoma"/>
          <w:szCs w:val="20"/>
        </w:rPr>
        <w:t xml:space="preserve"> pada CSS?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</w:t>
      </w:r>
      <w:r w:rsidRPr="00871F4C">
        <w:rPr>
          <w:rFonts w:ascii="Tahoma" w:hAnsi="Tahoma" w:cs="Tahoma"/>
          <w:szCs w:val="20"/>
        </w:rPr>
        <w:t>___________________________________________________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Mengapa penggunaan media query dapat membantu tampilan website di ponsel?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</w:t>
      </w:r>
      <w:r w:rsidRPr="00871F4C">
        <w:rPr>
          <w:rFonts w:ascii="Tahoma" w:hAnsi="Tahoma" w:cs="Tahoma"/>
          <w:szCs w:val="20"/>
        </w:rPr>
        <w:t>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Sebutkan satu kesalahan yang kamu temukan saat pengujian dan jelaskan cara memperbaikinya.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</w:t>
      </w:r>
      <w:r w:rsidRPr="00871F4C">
        <w:rPr>
          <w:rFonts w:ascii="Tahoma" w:hAnsi="Tahoma" w:cs="Tahoma"/>
          <w:szCs w:val="20"/>
        </w:rPr>
        <w:t>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Bagaimana cara memastikan informasi dan gambar yang digunakan layak serta sumbernya jelas?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</w:t>
      </w:r>
      <w:r w:rsidRPr="00871F4C">
        <w:rPr>
          <w:rFonts w:ascii="Tahoma" w:hAnsi="Tahoma" w:cs="Tahoma"/>
          <w:szCs w:val="20"/>
        </w:rPr>
        <w:t>______________________________________________</w:t>
      </w:r>
    </w:p>
    <w:p w:rsidR="00323987" w:rsidRPr="00871F4C" w:rsidRDefault="004A2E11" w:rsidP="00871F4C">
      <w:pPr>
        <w:pStyle w:val="ListNumber"/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Jika kamu memiliki waktu tambahan, fitur apa yang akan kamu kembangkan? Jelaskan alasannya.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Jawaban: 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L. Rubrik Penilaian Proyek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810"/>
        <w:gridCol w:w="1921"/>
        <w:gridCol w:w="1799"/>
        <w:gridCol w:w="1883"/>
        <w:gridCol w:w="2242"/>
      </w:tblGrid>
      <w:tr w:rsidR="00871F4C" w:rsidRPr="00871F4C"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Aspek</w:t>
            </w:r>
          </w:p>
        </w:tc>
        <w:tc>
          <w:tcPr>
            <w:tcW w:w="792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Bobot</w:t>
            </w:r>
          </w:p>
        </w:tc>
        <w:tc>
          <w:tcPr>
            <w:tcW w:w="2088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Kriteria skor 4</w:t>
            </w:r>
          </w:p>
        </w:tc>
        <w:tc>
          <w:tcPr>
            <w:tcW w:w="1944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Kriteria skor 3</w:t>
            </w:r>
          </w:p>
        </w:tc>
        <w:tc>
          <w:tcPr>
            <w:tcW w:w="1944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Kriteria skor 2</w:t>
            </w:r>
          </w:p>
        </w:tc>
        <w:tc>
          <w:tcPr>
            <w:tcW w:w="1944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Kriteria skor 1</w:t>
            </w:r>
          </w:p>
        </w:tc>
      </w:tr>
      <w:tr w:rsidR="00871F4C" w:rsidRPr="00871F4C">
        <w:trPr>
          <w:jc w:val="center"/>
        </w:trPr>
        <w:tc>
          <w:tcPr>
            <w:tcW w:w="180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Struktur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HTML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25%</w:t>
            </w:r>
          </w:p>
        </w:tc>
        <w:tc>
          <w:tcPr>
            <w:tcW w:w="208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Struktur lengkap, semantik, dan rapi.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Hampir lengkap; ada sedikit kekurangan.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Beberapa elemen penting belum tepat.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Struktur tidak lengkap/tidak berjalan.</w:t>
            </w:r>
          </w:p>
        </w:tc>
      </w:tr>
      <w:tr w:rsidR="00871F4C" w:rsidRPr="00871F4C">
        <w:trPr>
          <w:jc w:val="center"/>
        </w:trPr>
        <w:tc>
          <w:tcPr>
            <w:tcW w:w="180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Penerapan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CSS</w:t>
            </w:r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25%</w:t>
            </w:r>
          </w:p>
        </w:tc>
        <w:tc>
          <w:tcPr>
            <w:tcW w:w="208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Konsisten, menarik, rapi, dan responsif.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Tampilan cukup baik dengan sedikit masalah.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Styling terbatas dan layout </w:t>
            </w:r>
            <w:r w:rsidRPr="00871F4C">
              <w:rPr>
                <w:rFonts w:ascii="Tahoma" w:hAnsi="Tahoma" w:cs="Tahoma"/>
                <w:szCs w:val="20"/>
              </w:rPr>
              <w:t>kurang rapi.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CSS tidak diterapkan/bermasalah besar.</w:t>
            </w:r>
          </w:p>
        </w:tc>
      </w:tr>
      <w:tr w:rsidR="00871F4C" w:rsidRPr="00871F4C">
        <w:trPr>
          <w:jc w:val="center"/>
        </w:trPr>
        <w:tc>
          <w:tcPr>
            <w:tcW w:w="180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Konten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dan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informasi</w:t>
            </w:r>
            <w:proofErr w:type="spellEnd"/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20%</w:t>
            </w:r>
          </w:p>
        </w:tc>
        <w:tc>
          <w:tcPr>
            <w:tcW w:w="208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Akurat, jelas, lengkap, dan sumber dicantumkan.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Cukup lengkap; ada detail kurang.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Konten terbatas atau sumber kurang jelas.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Konten tidak memadai/tidak relevan.</w:t>
            </w:r>
          </w:p>
        </w:tc>
      </w:tr>
      <w:tr w:rsidR="00871F4C" w:rsidRPr="00871F4C">
        <w:trPr>
          <w:jc w:val="center"/>
        </w:trPr>
        <w:tc>
          <w:tcPr>
            <w:tcW w:w="180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Pengujian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dan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per</w:t>
            </w:r>
            <w:r w:rsidRPr="00871F4C">
              <w:rPr>
                <w:rFonts w:ascii="Tahoma" w:hAnsi="Tahoma" w:cs="Tahoma"/>
                <w:szCs w:val="20"/>
              </w:rPr>
              <w:t>baikan</w:t>
            </w:r>
            <w:proofErr w:type="spellEnd"/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15%</w:t>
            </w:r>
          </w:p>
        </w:tc>
        <w:tc>
          <w:tcPr>
            <w:tcW w:w="208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Menguji menyeluruh dan memperbaiki masalah.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Menguji dan memperbaiki sebagian besar masalah.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Pengujian terbatas.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Tidak melakukan pengujian.</w:t>
            </w:r>
          </w:p>
        </w:tc>
      </w:tr>
      <w:tr w:rsidR="00871F4C" w:rsidRPr="00871F4C">
        <w:trPr>
          <w:jc w:val="center"/>
        </w:trPr>
        <w:tc>
          <w:tcPr>
            <w:tcW w:w="1800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proofErr w:type="spellStart"/>
            <w:r w:rsidRPr="00871F4C">
              <w:rPr>
                <w:rFonts w:ascii="Tahoma" w:hAnsi="Tahoma" w:cs="Tahoma"/>
                <w:szCs w:val="20"/>
              </w:rPr>
              <w:t>Presentasi</w:t>
            </w:r>
            <w:proofErr w:type="spellEnd"/>
            <w:r w:rsidRPr="00871F4C">
              <w:rPr>
                <w:rFonts w:ascii="Tahoma" w:hAnsi="Tahoma" w:cs="Tahoma"/>
                <w:szCs w:val="20"/>
              </w:rPr>
              <w:t xml:space="preserve"> dan </w:t>
            </w:r>
            <w:proofErr w:type="spellStart"/>
            <w:r w:rsidRPr="00871F4C">
              <w:rPr>
                <w:rFonts w:ascii="Tahoma" w:hAnsi="Tahoma" w:cs="Tahoma"/>
                <w:szCs w:val="20"/>
              </w:rPr>
              <w:t>kerja</w:t>
            </w:r>
            <w:proofErr w:type="spellEnd"/>
          </w:p>
        </w:tc>
        <w:tc>
          <w:tcPr>
            <w:tcW w:w="792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15%</w:t>
            </w:r>
          </w:p>
        </w:tc>
        <w:tc>
          <w:tcPr>
            <w:tcW w:w="2088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 xml:space="preserve">Menjelaskan kode dengan percaya diri dan bekerja </w:t>
            </w:r>
            <w:r w:rsidRPr="00871F4C">
              <w:rPr>
                <w:rFonts w:ascii="Tahoma" w:hAnsi="Tahoma" w:cs="Tahoma"/>
                <w:szCs w:val="20"/>
              </w:rPr>
              <w:lastRenderedPageBreak/>
              <w:t>baik.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lastRenderedPageBreak/>
              <w:t xml:space="preserve">Penjelasan cukup </w:t>
            </w:r>
            <w:r w:rsidRPr="00871F4C">
              <w:rPr>
                <w:rFonts w:ascii="Tahoma" w:hAnsi="Tahoma" w:cs="Tahoma"/>
                <w:szCs w:val="20"/>
              </w:rPr>
              <w:t>jelas dan kerja baik.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Penjelasan kurang runtut/kontribusi belum merata.</w:t>
            </w:r>
          </w:p>
        </w:tc>
        <w:tc>
          <w:tcPr>
            <w:tcW w:w="1944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t>Tidak mampu menjelaskan hasil proyek.</w:t>
            </w: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Pedoman skor: setiap aspek diberi skor 1–4. Nilai akhir = Σ (skor aspek ÷ 4 × bobot aspek).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M. Refleksi Peserta Didik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 xml:space="preserve">Hal baru yang saya pahami </w:t>
      </w:r>
      <w:r w:rsidRPr="00871F4C">
        <w:rPr>
          <w:rFonts w:ascii="Tahoma" w:hAnsi="Tahoma" w:cs="Tahoma"/>
          <w:b/>
          <w:szCs w:val="20"/>
        </w:rPr>
        <w:t>tentang HTML dan CSS: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Bagian proyek yang paling berhasil menurut saya: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</w:t>
      </w:r>
      <w:r w:rsidRPr="00871F4C">
        <w:rPr>
          <w:rFonts w:ascii="Tahoma" w:hAnsi="Tahoma" w:cs="Tahoma"/>
          <w:szCs w:val="20"/>
        </w:rPr>
        <w:t>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Kesulitan yang saya alami dan cara mengatasinya: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Kontribusi saya dalam proyek: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</w:t>
      </w:r>
      <w:r w:rsidRPr="00871F4C">
        <w:rPr>
          <w:rFonts w:ascii="Tahoma" w:hAnsi="Tahoma" w:cs="Tahoma"/>
          <w:szCs w:val="20"/>
        </w:rPr>
        <w:t>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b/>
          <w:szCs w:val="20"/>
        </w:rPr>
        <w:t>Hal yang akan saya perbaiki jika membuat website berikutnya: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spacing w:after="0"/>
        <w:rPr>
          <w:rFonts w:ascii="Tahoma" w:hAnsi="Tahoma" w:cs="Tahoma"/>
          <w:szCs w:val="20"/>
        </w:rPr>
      </w:pPr>
      <w:r w:rsidRPr="00871F4C">
        <w:rPr>
          <w:rFonts w:ascii="Tahoma" w:hAnsi="Tahoma" w:cs="Tahoma"/>
          <w:szCs w:val="20"/>
        </w:rPr>
        <w:t>____________________________________________________________________________________</w:t>
      </w:r>
    </w:p>
    <w:p w:rsidR="00323987" w:rsidRPr="00871F4C" w:rsidRDefault="004A2E11" w:rsidP="00871F4C">
      <w:pPr>
        <w:pStyle w:val="Heading1"/>
        <w:rPr>
          <w:rFonts w:ascii="Tahoma" w:hAnsi="Tahoma" w:cs="Tahoma"/>
          <w:color w:val="auto"/>
          <w:sz w:val="20"/>
          <w:szCs w:val="20"/>
        </w:rPr>
      </w:pPr>
      <w:r w:rsidRPr="00871F4C">
        <w:rPr>
          <w:rFonts w:ascii="Tahoma" w:hAnsi="Tahoma" w:cs="Tahoma"/>
          <w:color w:val="auto"/>
          <w:sz w:val="20"/>
          <w:szCs w:val="20"/>
        </w:rPr>
        <w:t>N. Pengesahan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71F4C" w:rsidRPr="00871F4C">
        <w:trPr>
          <w:jc w:val="center"/>
        </w:trPr>
        <w:tc>
          <w:tcPr>
            <w:tcW w:w="4896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Peserta Didik</w:t>
            </w:r>
          </w:p>
        </w:tc>
        <w:tc>
          <w:tcPr>
            <w:tcW w:w="4896" w:type="dxa"/>
            <w:shd w:val="clear" w:color="auto" w:fill="1F4E79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b/>
                <w:szCs w:val="20"/>
              </w:rPr>
              <w:t>Guru Pengampu</w:t>
            </w:r>
          </w:p>
        </w:tc>
      </w:tr>
      <w:tr w:rsidR="00871F4C" w:rsidRPr="00871F4C">
        <w:trPr>
          <w:jc w:val="center"/>
        </w:trPr>
        <w:tc>
          <w:tcPr>
            <w:tcW w:w="489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  <w:t>(.......................................</w:t>
            </w:r>
            <w:r w:rsidRPr="00871F4C">
              <w:rPr>
                <w:rFonts w:ascii="Tahoma" w:hAnsi="Tahoma" w:cs="Tahoma"/>
                <w:szCs w:val="20"/>
              </w:rPr>
              <w:t>.)</w:t>
            </w:r>
          </w:p>
        </w:tc>
        <w:tc>
          <w:tcPr>
            <w:tcW w:w="4896" w:type="dxa"/>
            <w:vAlign w:val="center"/>
          </w:tcPr>
          <w:p w:rsidR="00323987" w:rsidRPr="00871F4C" w:rsidRDefault="004A2E11" w:rsidP="00871F4C">
            <w:pPr>
              <w:rPr>
                <w:rFonts w:ascii="Tahoma" w:hAnsi="Tahoma" w:cs="Tahoma"/>
                <w:szCs w:val="20"/>
              </w:rPr>
            </w:pP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</w:r>
            <w:r w:rsidRPr="00871F4C">
              <w:rPr>
                <w:rFonts w:ascii="Tahoma" w:hAnsi="Tahoma" w:cs="Tahoma"/>
                <w:szCs w:val="20"/>
              </w:rPr>
              <w:br/>
              <w:t>(........................................)</w:t>
            </w:r>
          </w:p>
        </w:tc>
      </w:tr>
    </w:tbl>
    <w:p w:rsidR="00323987" w:rsidRPr="00871F4C" w:rsidRDefault="00323987" w:rsidP="00871F4C">
      <w:pPr>
        <w:spacing w:after="0"/>
        <w:rPr>
          <w:rFonts w:ascii="Tahoma" w:hAnsi="Tahoma" w:cs="Tahoma"/>
          <w:szCs w:val="20"/>
        </w:rPr>
      </w:pPr>
    </w:p>
    <w:sectPr w:rsidR="00323987" w:rsidRPr="00871F4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2E11" w:rsidRDefault="004A2E11">
      <w:pPr>
        <w:spacing w:after="0" w:line="240" w:lineRule="auto"/>
      </w:pPr>
      <w:r>
        <w:separator/>
      </w:r>
    </w:p>
  </w:endnote>
  <w:endnote w:type="continuationSeparator" w:id="0">
    <w:p w:rsidR="004A2E11" w:rsidRDefault="004A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3987" w:rsidRDefault="004A2E11">
    <w:pPr>
      <w:pStyle w:val="Footer"/>
      <w:jc w:val="center"/>
    </w:pPr>
    <w:r>
      <w:rPr>
        <w:sz w:val="16"/>
      </w:rPr>
      <w:t>LKPD Dasar Kejuruan – X PPLG 1 | SMK Negeri 2 Magelang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2E11" w:rsidRDefault="004A2E11">
      <w:pPr>
        <w:spacing w:after="0" w:line="240" w:lineRule="auto"/>
      </w:pPr>
      <w:r>
        <w:separator/>
      </w:r>
    </w:p>
  </w:footnote>
  <w:footnote w:type="continuationSeparator" w:id="0">
    <w:p w:rsidR="004A2E11" w:rsidRDefault="004A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987"/>
    <w:rsid w:val="00326F90"/>
    <w:rsid w:val="004A2E11"/>
    <w:rsid w:val="00871F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E1D9856-4F9A-4FAA-A2DE-F7E96DE0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6106B3-94A8-447D-828F-2CE50D748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Yekti Utari</cp:lastModifiedBy>
  <cp:revision>2</cp:revision>
  <dcterms:created xsi:type="dcterms:W3CDTF">2013-12-23T23:15:00Z</dcterms:created>
  <dcterms:modified xsi:type="dcterms:W3CDTF">2026-10-09T02:33:00Z</dcterms:modified>
  <cp:category/>
</cp:coreProperties>
</file>